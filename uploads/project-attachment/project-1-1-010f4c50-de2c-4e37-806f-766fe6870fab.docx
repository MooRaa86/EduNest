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60"/>
        <w:jc w:val="center"/>
      </w:pPr>
      <w:r>
        <w:rPr>
          <w:rFonts w:ascii="Aptos" w:hAnsi="Aptos" w:eastAsia="Aptos"/>
          <w:b w:val="0"/>
          <w:color w:val="333333"/>
          <w:sz w:val="26"/>
        </w:rPr>
        <w:t>Faculty: [Faculty Name]</w:t>
      </w:r>
    </w:p>
    <w:p>
      <w:pPr>
        <w:spacing w:after="600" w:before="0"/>
        <w:jc w:val="center"/>
      </w:pPr>
      <w:r>
        <w:rPr>
          <w:rFonts w:ascii="Aptos" w:hAnsi="Aptos" w:eastAsia="Aptos"/>
          <w:b w:val="0"/>
          <w:color w:val="333333"/>
          <w:sz w:val="26"/>
        </w:rPr>
        <w:t>Department: [Department Name]</w:t>
      </w:r>
    </w:p>
    <w:p>
      <w:pPr>
        <w:spacing w:after="80" w:before="500"/>
        <w:jc w:val="center"/>
      </w:pPr>
      <w:r>
        <w:rPr>
          <w:rFonts w:ascii="Aptos" w:hAnsi="Aptos" w:eastAsia="Aptos"/>
          <w:b/>
          <w:color w:val="1F4E79"/>
          <w:sz w:val="68"/>
        </w:rPr>
        <w:t>EduNest</w:t>
      </w:r>
    </w:p>
    <w:p>
      <w:pPr>
        <w:spacing w:after="440" w:before="0"/>
        <w:jc w:val="center"/>
      </w:pPr>
      <w:r>
        <w:rPr>
          <w:rFonts w:ascii="Aptos" w:hAnsi="Aptos" w:eastAsia="Aptos"/>
          <w:b w:val="0"/>
          <w:color w:val="5B5B5B"/>
          <w:sz w:val="34"/>
        </w:rPr>
        <w:t>Mentorship-Based E-Learning Platform</w:t>
      </w:r>
    </w:p>
    <w:p>
      <w:pPr>
        <w:spacing w:after="500"/>
        <w:jc w:val="center"/>
      </w:pPr>
      <w:r>
        <w:rPr>
          <w:color w:val="1F4E79"/>
          <w:sz w:val="28"/>
        </w:rPr>
        <w:t>────────────────────────────</w:t>
      </w:r>
    </w:p>
    <w:p>
      <w:pPr>
        <w:spacing w:after="320" w:before="0"/>
        <w:jc w:val="center"/>
      </w:pPr>
      <w:r>
        <w:rPr>
          <w:rFonts w:ascii="Aptos" w:hAnsi="Aptos" w:eastAsia="Aptos"/>
          <w:b/>
          <w:color w:val="000000"/>
          <w:sz w:val="44"/>
        </w:rPr>
        <w:t>Graduation Project Documentation</w:t>
      </w:r>
    </w:p>
    <w:p>
      <w:pPr>
        <w:spacing w:after="600" w:before="0"/>
        <w:jc w:val="center"/>
      </w:pPr>
      <w:r>
        <w:rPr>
          <w:rFonts w:ascii="Aptos" w:hAnsi="Aptos" w:eastAsia="Aptos"/>
          <w:b w:val="0"/>
          <w:color w:val="333333"/>
          <w:sz w:val="30"/>
        </w:rPr>
        <w:t>Academic Year: 2025 /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024"/>
            <w:vAlign w:val="center"/>
            <w:shd w:fill="F8FBFD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1F4E79"/>
                <w:sz w:val="24"/>
              </w:rPr>
              <w:t>Prepared By</w:t>
            </w:r>
          </w:p>
        </w:tc>
        <w:tc>
          <w:tcPr>
            <w:tcW w:type="dxa" w:w="6048"/>
            <w:vAlign w:val="center"/>
            <w:shd w:fill="F8FBFD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222222"/>
                <w:sz w:val="24"/>
              </w:rPr>
              <w:t>[Team Members Names]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1F4E79"/>
                <w:sz w:val="24"/>
              </w:rPr>
              <w:t>Supervisor</w:t>
            </w:r>
          </w:p>
        </w:tc>
        <w:tc>
          <w:tcPr>
            <w:tcW w:type="dxa" w:w="6048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222222"/>
                <w:sz w:val="24"/>
              </w:rPr>
              <w:t>[Supervisor Name]</w:t>
            </w:r>
          </w:p>
        </w:tc>
      </w:tr>
      <w:tr>
        <w:tc>
          <w:tcPr>
            <w:tcW w:type="dxa" w:w="3024"/>
            <w:vAlign w:val="center"/>
            <w:shd w:fill="F8FBFD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1F4E79"/>
                <w:sz w:val="24"/>
              </w:rPr>
              <w:t>Project Type</w:t>
            </w:r>
          </w:p>
        </w:tc>
        <w:tc>
          <w:tcPr>
            <w:tcW w:type="dxa" w:w="6048"/>
            <w:vAlign w:val="center"/>
            <w:shd w:fill="F8FBFD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222222"/>
                <w:sz w:val="24"/>
              </w:rPr>
              <w:t>Mentorship-Based E-Learning Platform</w:t>
            </w:r>
          </w:p>
        </w:tc>
      </w:tr>
    </w:tbl>
    <w:p/>
    <w:p/>
    <w:p/>
    <w:p/>
    <w:p>
      <w:pPr>
        <w:spacing w:after="60" w:before="0"/>
        <w:jc w:val="center"/>
      </w:pPr>
      <w:r>
        <w:rPr>
          <w:rFonts w:ascii="Aptos" w:hAnsi="Aptos" w:eastAsia="Aptos"/>
          <w:b w:val="0"/>
          <w:color w:val="333333"/>
          <w:sz w:val="26"/>
        </w:rPr>
        <w:t>[University Name]</w:t>
      </w:r>
    </w:p>
    <w:p>
      <w:pPr>
        <w:spacing w:after="0" w:before="0"/>
        <w:jc w:val="center"/>
      </w:pPr>
      <w:r>
        <w:rPr>
          <w:rFonts w:ascii="Aptos" w:hAnsi="Aptos" w:eastAsia="Aptos"/>
          <w:b w:val="0"/>
          <w:color w:val="777777"/>
          <w:sz w:val="24"/>
        </w:rPr>
        <w:t>[City, Country]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  <w:pgBorders w:offsetFrom="page">
        <w:top w:val="single" w:sz="18" w:space="24" w:color="1F4E79"/>
        <w:left w:val="single" w:sz="18" w:space="24" w:color="1F4E79"/>
        <w:bottom w:val="single" w:sz="18" w:space="24" w:color="1F4E79"/>
        <w:right w:val="single" w:sz="18" w:space="24" w:color="1F4E79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